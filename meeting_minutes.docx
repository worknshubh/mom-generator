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Meeting Summary</w:t>
      </w:r>
    </w:p>
    <w:p>
      <w:r>
        <w:t>- Discussion around the development of a GenAI-powered meeting minutes tool.</w:t>
      </w:r>
    </w:p>
    <w:p>
      <w:r>
        <w:t>- Comparison with existing tools like Fireflies and Otter.ai.</w:t>
      </w:r>
    </w:p>
    <w:p>
      <w:r>
        <w:t>- Explanation of the technical process behind the tool (transcription, model usage, summarization).</w:t>
      </w:r>
    </w:p>
    <w:p>
      <w:r>
        <w:t>- Clarification on GenAI vs. building models from scratch (AIML).</w:t>
      </w:r>
    </w:p>
    <w:p>
      <w:r>
        <w:t>- Potential use of open-source models for local fine-tuning.</w:t>
      </w:r>
    </w:p>
    <w:p>
      <w:r>
        <w:t>---</w:t>
      </w:r>
    </w:p>
    <w:p>
      <w:pPr>
        <w:pStyle w:val="Heading1"/>
      </w:pPr>
      <w:r>
        <w:t>Key Discussion Points</w:t>
      </w:r>
    </w:p>
    <w:p>
      <w:r>
        <w:t>- **Purpose of the Meeting**: Demonstrating a GenAI project for automated meeting minutes.</w:t>
      </w:r>
    </w:p>
    <w:p>
      <w:r>
        <w:t>- **Existing Tools**:</w:t>
      </w:r>
    </w:p>
    <w:p>
      <w:r>
        <w:t xml:space="preserve">  - Fireflies.ai (mentioned as having paid plans).</w:t>
      </w:r>
    </w:p>
    <w:p>
      <w:r>
        <w:t xml:space="preserve">  - Otter.ai (mentioned as a paid tool).</w:t>
      </w:r>
    </w:p>
    <w:p>
      <w:r>
        <w:t>- **Technical Process**:</w:t>
      </w:r>
    </w:p>
    <w:p>
      <w:r>
        <w:t xml:space="preserve">  - Website built with React records audio.</w:t>
      </w:r>
    </w:p>
    <w:p>
      <w:r>
        <w:t xml:space="preserve">  - Audio sent to a Hugging Face model (e.g., Mistral) for transcription.</w:t>
      </w:r>
    </w:p>
    <w:p>
      <w:r>
        <w:t xml:space="preserve">  - Transcription file processed to generate meeting minutes.</w:t>
      </w:r>
    </w:p>
    <w:p>
      <w:r>
        <w:t>- **GenAI vs. AIML**:</w:t>
      </w:r>
    </w:p>
    <w:p>
      <w:r>
        <w:t xml:space="preserve">  - GenAI uses existing models for practical applications.</w:t>
      </w:r>
    </w:p>
    <w:p>
      <w:r>
        <w:t xml:space="preserve">  - AIML involves building models from scratch (requires extensive data/knowledge).</w:t>
      </w:r>
    </w:p>
    <w:p>
      <w:r>
        <w:t>- **Open-Source Models**:</w:t>
      </w:r>
    </w:p>
    <w:p>
      <w:r>
        <w:t xml:space="preserve">  - Companies provide open-source models that can be fine-tuned locally.</w:t>
      </w:r>
    </w:p>
    <w:p>
      <w:r>
        <w:t xml:space="preserve">  - Example: A 1GB base model fine-tuned for organizational needs (like "adopting a baby" and training it).</w:t>
      </w:r>
    </w:p>
    <w:p>
      <w:r>
        <w:t xml:space="preserve">  - Local deployment avoids API limits and ensures data privacy.</w:t>
      </w:r>
    </w:p>
    <w:p>
      <w:r>
        <w:t>- **Server Requirements**: Need for a robust local server to handle the model.</w:t>
      </w:r>
    </w:p>
    <w:p>
      <w:r>
        <w:t>- **Integration with Meeting Platforms**:</w:t>
      </w:r>
    </w:p>
    <w:p>
      <w:r>
        <w:t xml:space="preserve">  - Potential to integrate the tool with Google Meet (GMeet) or Zoom.</w:t>
      </w:r>
    </w:p>
    <w:p>
      <w:r>
        <w:t>---</w:t>
      </w:r>
    </w:p>
    <w:p>
      <w:pPr>
        <w:pStyle w:val="Heading1"/>
      </w:pPr>
      <w:r>
        <w:t>Decisions Made</w:t>
      </w:r>
    </w:p>
    <w:p>
      <w:r>
        <w:t>- None explicitly mentioned.</w:t>
      </w:r>
    </w:p>
    <w:p>
      <w:r>
        <w:t>---</w:t>
      </w:r>
    </w:p>
    <w:p>
      <w:pPr>
        <w:pStyle w:val="Heading1"/>
      </w:pPr>
      <w:r>
        <w:t>Action Items</w:t>
      </w:r>
    </w:p>
    <w:p>
      <w:r>
        <w:t>- Research existing meeting minutes tools (Fireflies, Otter.ai) to compare features.</w:t>
      </w:r>
    </w:p>
    <w:p>
      <w:r>
        <w:t>- Test the current website's audio recording and transcription process.</w:t>
      </w:r>
    </w:p>
    <w:p>
      <w:r>
        <w:t>- Explore fine-tuning an open-source model locally for the project.</w:t>
      </w:r>
    </w:p>
    <w:p>
      <w:r>
        <w:t>- Evaluate server requirements for local model deployment.</w:t>
      </w:r>
    </w:p>
    <w:p>
      <w:r>
        <w:t>---</w:t>
      </w:r>
    </w:p>
    <w:p>
      <w:pPr>
        <w:pStyle w:val="Heading1"/>
      </w:pPr>
      <w:r>
        <w:t>Next Steps</w:t>
      </w:r>
    </w:p>
    <w:p>
      <w:r>
        <w:t>- Further development of the GenAI meeting minutes tool.</w:t>
      </w:r>
    </w:p>
    <w:p>
      <w:r>
        <w:t>- Potential integration with Google Meet or Zoom for broader use.</w:t>
      </w:r>
    </w:p>
    <w:p>
      <w:r>
        <w:t>- Testing and refinement of the transcription and summarization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